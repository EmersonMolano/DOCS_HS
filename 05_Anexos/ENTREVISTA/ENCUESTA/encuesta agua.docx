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CB13E" w14:textId="77777777" w:rsidR="00AE75E7" w:rsidRPr="00AE75E7" w:rsidRDefault="00FD2A6C" w:rsidP="00AE75E7">
      <w:pPr>
        <w:pStyle w:val="Ttulo1"/>
        <w:rPr>
          <w:lang w:val="es-CO"/>
        </w:rPr>
      </w:pPr>
      <w:r>
        <w:rPr>
          <w:lang w:val="es-CO"/>
        </w:rPr>
        <w:t xml:space="preserve">Dirígete a nuestro link de la encuesta </w:t>
      </w:r>
      <w:r w:rsidR="00AE75E7">
        <w:rPr>
          <w:lang w:val="es-CO"/>
        </w:rPr>
        <w:t>de Nuestro Proyecto Hidro Smart.</w:t>
      </w:r>
    </w:p>
    <w:p w14:paraId="36663F17" w14:textId="56B885F7" w:rsidR="00FD2A6C" w:rsidRDefault="00FD2A6C" w:rsidP="00FD2A6C">
      <w:pPr>
        <w:pStyle w:val="Ttulo1"/>
        <w:rPr>
          <w:lang w:val="es-CO"/>
        </w:rPr>
      </w:pPr>
      <w:hyperlink r:id="rId8" w:history="1">
        <w:r w:rsidRPr="00FD2A6C">
          <w:rPr>
            <w:rStyle w:val="Hipervnculo"/>
            <w:lang w:val="es-CO"/>
          </w:rPr>
          <w:t>https://form</w:t>
        </w:r>
        <w:r w:rsidRPr="00FD2A6C">
          <w:rPr>
            <w:rStyle w:val="Hipervnculo"/>
            <w:lang w:val="es-CO"/>
          </w:rPr>
          <w:t>s.gle/er</w:t>
        </w:r>
        <w:r w:rsidRPr="00FD2A6C">
          <w:rPr>
            <w:rStyle w:val="Hipervnculo"/>
            <w:lang w:val="es-CO"/>
          </w:rPr>
          <w:t>5</w:t>
        </w:r>
        <w:r w:rsidRPr="00FD2A6C">
          <w:rPr>
            <w:rStyle w:val="Hipervnculo"/>
            <w:lang w:val="es-CO"/>
          </w:rPr>
          <w:t>mLrWgxdP</w:t>
        </w:r>
        <w:r w:rsidRPr="00FD2A6C">
          <w:rPr>
            <w:rStyle w:val="Hipervnculo"/>
            <w:lang w:val="es-CO"/>
          </w:rPr>
          <w:t>GptHL9</w:t>
        </w:r>
      </w:hyperlink>
    </w:p>
    <w:p w14:paraId="2F8C2606" w14:textId="2E9B7093" w:rsidR="00FD2A6C" w:rsidRDefault="00FD2A6C" w:rsidP="00FD2A6C">
      <w:pPr>
        <w:rPr>
          <w:lang w:val="es-CO"/>
        </w:rPr>
      </w:pPr>
    </w:p>
    <w:p w14:paraId="7522BB64" w14:textId="694C2361" w:rsidR="00AE75E7" w:rsidRPr="00AE75E7" w:rsidRDefault="00AE75E7" w:rsidP="00AE75E7">
      <w:pPr>
        <w:pStyle w:val="Ttulo1"/>
        <w:rPr>
          <w:lang w:val="es-CO"/>
        </w:rPr>
      </w:pPr>
      <w:r>
        <w:rPr>
          <w:lang w:val="es-CO"/>
        </w:rPr>
        <w:t>Dirígete</w:t>
      </w:r>
      <w:r w:rsidR="00FD2A6C">
        <w:rPr>
          <w:lang w:val="es-CO"/>
        </w:rPr>
        <w:t xml:space="preserve"> a nuestro </w:t>
      </w:r>
      <w:r>
        <w:rPr>
          <w:lang w:val="es-CO"/>
        </w:rPr>
        <w:t>Excel</w:t>
      </w:r>
      <w:r w:rsidR="00FD2A6C">
        <w:rPr>
          <w:lang w:val="es-CO"/>
        </w:rPr>
        <w:t xml:space="preserve"> de</w:t>
      </w:r>
      <w:r>
        <w:rPr>
          <w:lang w:val="es-CO"/>
        </w:rPr>
        <w:t xml:space="preserve"> estadísticas de Nuestro Proyecto Hidro Smart.</w:t>
      </w:r>
    </w:p>
    <w:p w14:paraId="0B74CC7B" w14:textId="043C5E89" w:rsidR="00FD2A6C" w:rsidRDefault="00AE75E7">
      <w:pPr>
        <w:pStyle w:val="Ttulo1"/>
        <w:rPr>
          <w:lang w:val="es-CO"/>
        </w:rPr>
      </w:pPr>
      <w:hyperlink r:id="rId9" w:history="1">
        <w:r w:rsidRPr="00990F42">
          <w:rPr>
            <w:rStyle w:val="Hipervnculo"/>
            <w:lang w:val="es-CO"/>
          </w:rPr>
          <w:t>htt</w:t>
        </w:r>
        <w:r w:rsidRPr="00990F42">
          <w:rPr>
            <w:rStyle w:val="Hipervnculo"/>
            <w:lang w:val="es-CO"/>
          </w:rPr>
          <w:t>ps://docs.go</w:t>
        </w:r>
        <w:r w:rsidRPr="00990F42">
          <w:rPr>
            <w:rStyle w:val="Hipervnculo"/>
            <w:lang w:val="es-CO"/>
          </w:rPr>
          <w:t>ogle.</w:t>
        </w:r>
        <w:r w:rsidRPr="00990F42">
          <w:rPr>
            <w:rStyle w:val="Hipervnculo"/>
            <w:lang w:val="es-CO"/>
          </w:rPr>
          <w:t>com/spreadsheets/d/1-PghurDibAM</w:t>
        </w:r>
        <w:r w:rsidRPr="00990F42">
          <w:rPr>
            <w:rStyle w:val="Hipervnculo"/>
            <w:lang w:val="es-CO"/>
          </w:rPr>
          <w:t>0qtMMnAPA3vK4</w:t>
        </w:r>
        <w:r w:rsidRPr="00990F42">
          <w:rPr>
            <w:rStyle w:val="Hipervnculo"/>
            <w:lang w:val="es-CO"/>
          </w:rPr>
          <w:t>DmnW3xlay7KkNuHFpUY/edit?usp=sharig</w:t>
        </w:r>
      </w:hyperlink>
    </w:p>
    <w:p w14:paraId="348C2371" w14:textId="77777777" w:rsidR="00AE75E7" w:rsidRPr="00AE75E7" w:rsidRDefault="00AE75E7" w:rsidP="00AE75E7">
      <w:pPr>
        <w:rPr>
          <w:lang w:val="es-CO"/>
        </w:rPr>
      </w:pPr>
    </w:p>
    <w:p w14:paraId="682C0B28" w14:textId="0B8F1712" w:rsidR="0017673D" w:rsidRPr="00FD2A6C" w:rsidRDefault="001C2099">
      <w:pPr>
        <w:pStyle w:val="Ttulo1"/>
        <w:rPr>
          <w:lang w:val="es-CO"/>
        </w:rPr>
      </w:pPr>
      <w:r w:rsidRPr="00FD2A6C">
        <w:rPr>
          <w:lang w:val="es-CO"/>
        </w:rPr>
        <w:t>Encuesta sobre el Consumo de Agua</w:t>
      </w:r>
    </w:p>
    <w:p w14:paraId="7CB4E980" w14:textId="77777777" w:rsidR="0017673D" w:rsidRPr="00FD2A6C" w:rsidRDefault="001C2099">
      <w:pPr>
        <w:pStyle w:val="Listaconnmeros"/>
        <w:rPr>
          <w:lang w:val="es-CO"/>
        </w:rPr>
      </w:pPr>
      <w:r w:rsidRPr="00FD2A6C">
        <w:rPr>
          <w:lang w:val="es-CO"/>
        </w:rPr>
        <w:t>1. ¿Con qué frecuencia revisas tu consumo de agua en casa?</w:t>
      </w:r>
    </w:p>
    <w:p w14:paraId="436EC9E3" w14:textId="77777777" w:rsidR="0017673D" w:rsidRDefault="001C2099">
      <w:pPr>
        <w:pStyle w:val="Listaconvietas"/>
      </w:pPr>
      <w:r>
        <w:t xml:space="preserve">- A </w:t>
      </w:r>
      <w:proofErr w:type="spellStart"/>
      <w:r>
        <w:t>diario</w:t>
      </w:r>
      <w:proofErr w:type="spellEnd"/>
    </w:p>
    <w:p w14:paraId="0C43E302" w14:textId="77777777" w:rsidR="0017673D" w:rsidRDefault="001C2099">
      <w:pPr>
        <w:pStyle w:val="Listaconvietas"/>
      </w:pPr>
      <w:r>
        <w:t>- Semanalmente</w:t>
      </w:r>
    </w:p>
    <w:p w14:paraId="23687987" w14:textId="77777777" w:rsidR="0017673D" w:rsidRDefault="001C2099">
      <w:pPr>
        <w:pStyle w:val="Listaconvietas"/>
      </w:pPr>
      <w:r>
        <w:t>- Mensualmente</w:t>
      </w:r>
    </w:p>
    <w:p w14:paraId="7A0AF38D" w14:textId="77777777" w:rsidR="0017673D" w:rsidRDefault="001C2099">
      <w:pPr>
        <w:pStyle w:val="Listaconvietas"/>
      </w:pPr>
      <w:r>
        <w:t>- Nunca</w:t>
      </w:r>
    </w:p>
    <w:p w14:paraId="112E5B51" w14:textId="77777777" w:rsidR="0017673D" w:rsidRPr="00FD2A6C" w:rsidRDefault="001C2099">
      <w:pPr>
        <w:pStyle w:val="Listaconnmeros"/>
        <w:rPr>
          <w:lang w:val="es-CO"/>
        </w:rPr>
      </w:pPr>
      <w:r w:rsidRPr="00FD2A6C">
        <w:rPr>
          <w:lang w:val="es-CO"/>
        </w:rPr>
        <w:t>2. ¿Eres consiente de cuanta cantidad de agua consumes a diario?</w:t>
      </w:r>
    </w:p>
    <w:p w14:paraId="3A71E5E7" w14:textId="77777777" w:rsidR="0017673D" w:rsidRDefault="001C2099">
      <w:pPr>
        <w:pStyle w:val="Listaconvietas"/>
      </w:pPr>
      <w:r>
        <w:t xml:space="preserve">- </w:t>
      </w:r>
      <w:proofErr w:type="spellStart"/>
      <w:r>
        <w:t>Sí</w:t>
      </w:r>
      <w:proofErr w:type="spellEnd"/>
      <w:r>
        <w:t xml:space="preserve">, </w:t>
      </w:r>
      <w:proofErr w:type="spellStart"/>
      <w:r>
        <w:t>completamente</w:t>
      </w:r>
      <w:proofErr w:type="spellEnd"/>
    </w:p>
    <w:p w14:paraId="3E8DA097" w14:textId="77777777" w:rsidR="0017673D" w:rsidRDefault="001C2099">
      <w:pPr>
        <w:pStyle w:val="Listaconvietas"/>
      </w:pPr>
      <w:r>
        <w:t>- Más o menos</w:t>
      </w:r>
    </w:p>
    <w:p w14:paraId="5A569A3E" w14:textId="77777777" w:rsidR="0017673D" w:rsidRDefault="001C2099">
      <w:pPr>
        <w:pStyle w:val="Listaconvietas"/>
      </w:pPr>
      <w:r>
        <w:t xml:space="preserve">- No </w:t>
      </w:r>
      <w:r>
        <w:t>mucho</w:t>
      </w:r>
    </w:p>
    <w:p w14:paraId="4768311D" w14:textId="77777777" w:rsidR="0017673D" w:rsidRDefault="001C2099">
      <w:pPr>
        <w:pStyle w:val="Listaconvietas"/>
      </w:pPr>
      <w:r>
        <w:t>- Nada en absoluto</w:t>
      </w:r>
    </w:p>
    <w:p w14:paraId="0330F14B" w14:textId="77777777" w:rsidR="0017673D" w:rsidRPr="00FD2A6C" w:rsidRDefault="001C2099">
      <w:pPr>
        <w:pStyle w:val="Listaconnmeros"/>
        <w:rPr>
          <w:lang w:val="es-CO"/>
        </w:rPr>
      </w:pPr>
      <w:r w:rsidRPr="00FD2A6C">
        <w:rPr>
          <w:lang w:val="es-CO"/>
        </w:rPr>
        <w:t>3. ¿Te gustaría recibir alertas si superas del consumo de agua considerado excesivo?</w:t>
      </w:r>
    </w:p>
    <w:p w14:paraId="07A56FDD" w14:textId="77777777" w:rsidR="0017673D" w:rsidRDefault="001C2099">
      <w:pPr>
        <w:pStyle w:val="Listaconvietas"/>
      </w:pPr>
      <w:r>
        <w:t xml:space="preserve">- </w:t>
      </w:r>
      <w:proofErr w:type="spellStart"/>
      <w:r>
        <w:t>Sí</w:t>
      </w:r>
      <w:proofErr w:type="spellEnd"/>
    </w:p>
    <w:p w14:paraId="70C12BCE" w14:textId="77777777" w:rsidR="0017673D" w:rsidRDefault="001C2099">
      <w:pPr>
        <w:pStyle w:val="Listaconvietas"/>
      </w:pPr>
      <w:r>
        <w:t>- No</w:t>
      </w:r>
    </w:p>
    <w:p w14:paraId="3DBA6959" w14:textId="77777777" w:rsidR="0017673D" w:rsidRDefault="001C2099">
      <w:pPr>
        <w:pStyle w:val="Listaconvietas"/>
      </w:pPr>
      <w:r>
        <w:t>- No estoy seguro/a</w:t>
      </w:r>
    </w:p>
    <w:p w14:paraId="33685F10" w14:textId="77777777" w:rsidR="0017673D" w:rsidRPr="00FD2A6C" w:rsidRDefault="001C2099">
      <w:pPr>
        <w:pStyle w:val="Listaconnmeros"/>
        <w:rPr>
          <w:lang w:val="es-CO"/>
        </w:rPr>
      </w:pPr>
      <w:r w:rsidRPr="00FD2A6C">
        <w:rPr>
          <w:lang w:val="es-CO"/>
        </w:rPr>
        <w:t>4. ¿Cuál dispositivo usarías para monitorear tu consumo de agua?</w:t>
      </w:r>
    </w:p>
    <w:p w14:paraId="4613B996" w14:textId="77777777" w:rsidR="0017673D" w:rsidRDefault="001C2099">
      <w:pPr>
        <w:pStyle w:val="Listaconvietas"/>
      </w:pPr>
      <w:r>
        <w:t xml:space="preserve">- </w:t>
      </w:r>
      <w:proofErr w:type="spellStart"/>
      <w:r>
        <w:t>Teléfono</w:t>
      </w:r>
      <w:proofErr w:type="spellEnd"/>
      <w:r>
        <w:t xml:space="preserve"> </w:t>
      </w:r>
      <w:proofErr w:type="spellStart"/>
      <w:r>
        <w:t>móvil</w:t>
      </w:r>
      <w:proofErr w:type="spellEnd"/>
    </w:p>
    <w:p w14:paraId="7DC381FC" w14:textId="77777777" w:rsidR="0017673D" w:rsidRDefault="001C2099">
      <w:pPr>
        <w:pStyle w:val="Listaconvietas"/>
      </w:pPr>
      <w:r>
        <w:t>- Computadora</w:t>
      </w:r>
    </w:p>
    <w:p w14:paraId="505EA039" w14:textId="77777777" w:rsidR="0017673D" w:rsidRDefault="001C2099">
      <w:pPr>
        <w:pStyle w:val="Listaconvietas"/>
      </w:pPr>
      <w:r>
        <w:t>- Tableta</w:t>
      </w:r>
    </w:p>
    <w:p w14:paraId="59359853" w14:textId="77777777" w:rsidR="0017673D" w:rsidRDefault="001C2099">
      <w:pPr>
        <w:pStyle w:val="Listaconvietas"/>
      </w:pPr>
      <w:r>
        <w:t>- Ninguno</w:t>
      </w:r>
    </w:p>
    <w:p w14:paraId="78219E63" w14:textId="77777777" w:rsidR="0017673D" w:rsidRPr="00FD2A6C" w:rsidRDefault="001C2099">
      <w:pPr>
        <w:pStyle w:val="Listaconnmeros"/>
        <w:rPr>
          <w:lang w:val="es-CO"/>
        </w:rPr>
      </w:pPr>
      <w:r w:rsidRPr="00FD2A6C">
        <w:rPr>
          <w:lang w:val="es-CO"/>
        </w:rPr>
        <w:lastRenderedPageBreak/>
        <w:t>5. ¿Qué tan útil consideras una app que muestre tu consumo de agua en tiempo real?</w:t>
      </w:r>
    </w:p>
    <w:p w14:paraId="3CC62DEE" w14:textId="77777777" w:rsidR="0017673D" w:rsidRDefault="001C2099">
      <w:pPr>
        <w:pStyle w:val="Listaconvietas"/>
      </w:pPr>
      <w:r>
        <w:t xml:space="preserve">- </w:t>
      </w:r>
      <w:proofErr w:type="spellStart"/>
      <w:r>
        <w:t>Muy</w:t>
      </w:r>
      <w:proofErr w:type="spellEnd"/>
      <w:r>
        <w:t xml:space="preserve"> </w:t>
      </w:r>
      <w:proofErr w:type="spellStart"/>
      <w:r>
        <w:t>útil</w:t>
      </w:r>
      <w:proofErr w:type="spellEnd"/>
    </w:p>
    <w:p w14:paraId="19DCE7F1" w14:textId="77777777" w:rsidR="0017673D" w:rsidRDefault="001C2099">
      <w:pPr>
        <w:pStyle w:val="Listaconvietas"/>
      </w:pPr>
      <w:r>
        <w:t>- Útil</w:t>
      </w:r>
    </w:p>
    <w:p w14:paraId="4ABAD248" w14:textId="77777777" w:rsidR="0017673D" w:rsidRDefault="001C2099">
      <w:pPr>
        <w:pStyle w:val="Listaconvietas"/>
      </w:pPr>
      <w:r>
        <w:t>- Poco útil</w:t>
      </w:r>
    </w:p>
    <w:p w14:paraId="7C21E3CD" w14:textId="77777777" w:rsidR="0017673D" w:rsidRDefault="001C2099">
      <w:pPr>
        <w:pStyle w:val="Listaconvietas"/>
      </w:pPr>
      <w:r>
        <w:t>- Nada útil</w:t>
      </w:r>
    </w:p>
    <w:p w14:paraId="3B2D32E6" w14:textId="77777777" w:rsidR="0017673D" w:rsidRDefault="001C2099">
      <w:pPr>
        <w:pStyle w:val="Listaconnmeros"/>
      </w:pPr>
      <w:r w:rsidRPr="00FD2A6C">
        <w:rPr>
          <w:lang w:val="es-CO"/>
        </w:rPr>
        <w:t xml:space="preserve">6. ¿Preferirías ver tu consumo de agua?  </w:t>
      </w:r>
      <w:proofErr w:type="spellStart"/>
      <w:r>
        <w:t>en</w:t>
      </w:r>
      <w:proofErr w:type="spellEnd"/>
      <w:r>
        <w:t>:</w:t>
      </w:r>
    </w:p>
    <w:p w14:paraId="50066C1C" w14:textId="77777777" w:rsidR="0017673D" w:rsidRDefault="001C2099">
      <w:pPr>
        <w:pStyle w:val="Listaconvietas"/>
      </w:pPr>
      <w:r>
        <w:t>- Litros por día</w:t>
      </w:r>
    </w:p>
    <w:p w14:paraId="216E3DBF" w14:textId="77777777" w:rsidR="0017673D" w:rsidRDefault="001C2099">
      <w:pPr>
        <w:pStyle w:val="Listaconvietas"/>
      </w:pPr>
      <w:r>
        <w:t>- Costos aproximados ($)</w:t>
      </w:r>
    </w:p>
    <w:p w14:paraId="1D439E7B" w14:textId="77777777" w:rsidR="0017673D" w:rsidRDefault="001C2099">
      <w:pPr>
        <w:pStyle w:val="Listaconvietas"/>
      </w:pPr>
      <w:r>
        <w:t>- Ambas opciones</w:t>
      </w:r>
    </w:p>
    <w:p w14:paraId="4623A335" w14:textId="77777777" w:rsidR="0017673D" w:rsidRDefault="001C2099">
      <w:pPr>
        <w:pStyle w:val="Listaconvietas"/>
      </w:pPr>
      <w:r>
        <w:t>- No me interesa</w:t>
      </w:r>
    </w:p>
    <w:p w14:paraId="60390FE1" w14:textId="77777777" w:rsidR="0017673D" w:rsidRPr="00FD2A6C" w:rsidRDefault="001C2099">
      <w:pPr>
        <w:pStyle w:val="Listaconnmeros"/>
        <w:rPr>
          <w:lang w:val="es-CO"/>
        </w:rPr>
      </w:pPr>
      <w:r w:rsidRPr="00FD2A6C">
        <w:rPr>
          <w:lang w:val="es-CO"/>
        </w:rPr>
        <w:t xml:space="preserve">7. </w:t>
      </w:r>
      <w:r w:rsidRPr="00FD2A6C">
        <w:rPr>
          <w:lang w:val="es-CO"/>
        </w:rPr>
        <w:t xml:space="preserve">¿Estarías dispuesto/a </w:t>
      </w:r>
      <w:proofErr w:type="spellStart"/>
      <w:r w:rsidRPr="00FD2A6C">
        <w:rPr>
          <w:lang w:val="es-CO"/>
        </w:rPr>
        <w:t>a</w:t>
      </w:r>
      <w:proofErr w:type="spellEnd"/>
      <w:r w:rsidRPr="00FD2A6C">
        <w:rPr>
          <w:lang w:val="es-CO"/>
        </w:rPr>
        <w:t xml:space="preserve"> instalar sensores </w:t>
      </w:r>
      <w:proofErr w:type="spellStart"/>
      <w:r w:rsidRPr="00FD2A6C">
        <w:rPr>
          <w:lang w:val="es-CO"/>
        </w:rPr>
        <w:t>IoT</w:t>
      </w:r>
      <w:proofErr w:type="spellEnd"/>
      <w:r w:rsidRPr="00FD2A6C">
        <w:rPr>
          <w:lang w:val="es-CO"/>
        </w:rPr>
        <w:t xml:space="preserve"> en casa para este propósito?</w:t>
      </w:r>
    </w:p>
    <w:p w14:paraId="08230C99" w14:textId="77777777" w:rsidR="0017673D" w:rsidRDefault="001C2099">
      <w:pPr>
        <w:pStyle w:val="Listaconvietas"/>
      </w:pPr>
      <w:r>
        <w:t xml:space="preserve">- </w:t>
      </w:r>
      <w:proofErr w:type="spellStart"/>
      <w:r>
        <w:t>Sí</w:t>
      </w:r>
      <w:proofErr w:type="spellEnd"/>
    </w:p>
    <w:p w14:paraId="43A7059A" w14:textId="77777777" w:rsidR="0017673D" w:rsidRDefault="001C2099">
      <w:pPr>
        <w:pStyle w:val="Listaconvietas"/>
      </w:pPr>
      <w:r>
        <w:t>- No</w:t>
      </w:r>
    </w:p>
    <w:p w14:paraId="798EAB60" w14:textId="77777777" w:rsidR="0017673D" w:rsidRPr="00FD2A6C" w:rsidRDefault="001C2099">
      <w:pPr>
        <w:pStyle w:val="Listaconvietas"/>
        <w:rPr>
          <w:lang w:val="es-CO"/>
        </w:rPr>
      </w:pPr>
      <w:r w:rsidRPr="00FD2A6C">
        <w:rPr>
          <w:lang w:val="es-CO"/>
        </w:rPr>
        <w:t>- Solo si el costo es bajo</w:t>
      </w:r>
    </w:p>
    <w:p w14:paraId="7151782F" w14:textId="77777777" w:rsidR="0017673D" w:rsidRPr="00FD2A6C" w:rsidRDefault="001C2099">
      <w:pPr>
        <w:pStyle w:val="Listaconvietas"/>
        <w:rPr>
          <w:lang w:val="es-CO"/>
        </w:rPr>
      </w:pPr>
      <w:r w:rsidRPr="00FD2A6C">
        <w:rPr>
          <w:lang w:val="es-CO"/>
        </w:rPr>
        <w:t xml:space="preserve">- No sé qué es un sensor </w:t>
      </w:r>
      <w:proofErr w:type="spellStart"/>
      <w:r w:rsidRPr="00FD2A6C">
        <w:rPr>
          <w:lang w:val="es-CO"/>
        </w:rPr>
        <w:t>IoT</w:t>
      </w:r>
      <w:proofErr w:type="spellEnd"/>
    </w:p>
    <w:p w14:paraId="5D7C9C15" w14:textId="77777777" w:rsidR="0017673D" w:rsidRPr="00FD2A6C" w:rsidRDefault="001C2099">
      <w:pPr>
        <w:pStyle w:val="Listaconnmeros"/>
        <w:rPr>
          <w:lang w:val="es-CO"/>
        </w:rPr>
      </w:pPr>
      <w:r w:rsidRPr="00FD2A6C">
        <w:rPr>
          <w:lang w:val="es-CO"/>
        </w:rPr>
        <w:t xml:space="preserve">8. ¿Cuál sería el mayor beneficio de una app como </w:t>
      </w:r>
      <w:proofErr w:type="spellStart"/>
      <w:r w:rsidRPr="00FD2A6C">
        <w:rPr>
          <w:lang w:val="es-CO"/>
        </w:rPr>
        <w:t>CuidaTuAgua</w:t>
      </w:r>
      <w:proofErr w:type="spellEnd"/>
      <w:r w:rsidRPr="00FD2A6C">
        <w:rPr>
          <w:lang w:val="es-CO"/>
        </w:rPr>
        <w:t>, según tú?</w:t>
      </w:r>
    </w:p>
    <w:p w14:paraId="107CB8F5" w14:textId="77777777" w:rsidR="0017673D" w:rsidRDefault="001C2099">
      <w:pPr>
        <w:pStyle w:val="Listaconvietas"/>
      </w:pPr>
      <w:r>
        <w:t xml:space="preserve">- </w:t>
      </w:r>
      <w:proofErr w:type="spellStart"/>
      <w:r>
        <w:t>Ahorro</w:t>
      </w:r>
      <w:proofErr w:type="spellEnd"/>
      <w:r>
        <w:t xml:space="preserve"> </w:t>
      </w:r>
      <w:proofErr w:type="spellStart"/>
      <w:r>
        <w:t>económico</w:t>
      </w:r>
      <w:proofErr w:type="spellEnd"/>
    </w:p>
    <w:p w14:paraId="1BD054FD" w14:textId="77777777" w:rsidR="0017673D" w:rsidRDefault="001C2099">
      <w:pPr>
        <w:pStyle w:val="Listaconvietas"/>
      </w:pPr>
      <w:r>
        <w:t>- Conciencia ambiental</w:t>
      </w:r>
    </w:p>
    <w:p w14:paraId="22593A6A" w14:textId="77777777" w:rsidR="0017673D" w:rsidRDefault="001C2099">
      <w:pPr>
        <w:pStyle w:val="Listaconvietas"/>
      </w:pPr>
      <w:r>
        <w:t>- Control y prevención de fugas</w:t>
      </w:r>
    </w:p>
    <w:p w14:paraId="5422B971" w14:textId="77777777" w:rsidR="0017673D" w:rsidRDefault="001C2099">
      <w:pPr>
        <w:pStyle w:val="Listaconvietas"/>
      </w:pPr>
      <w:r>
        <w:t>- No le veo beneficio</w:t>
      </w:r>
    </w:p>
    <w:p w14:paraId="53310216" w14:textId="77777777" w:rsidR="0017673D" w:rsidRPr="00FD2A6C" w:rsidRDefault="001C2099">
      <w:pPr>
        <w:pStyle w:val="Listaconnmeros"/>
        <w:rPr>
          <w:lang w:val="es-CO"/>
        </w:rPr>
      </w:pPr>
      <w:r w:rsidRPr="00FD2A6C">
        <w:rPr>
          <w:lang w:val="es-CO"/>
        </w:rPr>
        <w:t xml:space="preserve">9. ¿Recomendarías una app como </w:t>
      </w:r>
      <w:proofErr w:type="spellStart"/>
      <w:r w:rsidRPr="00FD2A6C">
        <w:rPr>
          <w:lang w:val="es-CO"/>
        </w:rPr>
        <w:t>esta</w:t>
      </w:r>
      <w:proofErr w:type="spellEnd"/>
      <w:r w:rsidRPr="00FD2A6C">
        <w:rPr>
          <w:lang w:val="es-CO"/>
        </w:rPr>
        <w:t xml:space="preserve"> a familiares o amigos?</w:t>
      </w:r>
    </w:p>
    <w:p w14:paraId="1A29DE43" w14:textId="77777777" w:rsidR="0017673D" w:rsidRDefault="001C2099">
      <w:pPr>
        <w:pStyle w:val="Listaconvietas"/>
      </w:pPr>
      <w:r>
        <w:t xml:space="preserve">- </w:t>
      </w:r>
      <w:proofErr w:type="spellStart"/>
      <w:r>
        <w:t>Sí</w:t>
      </w:r>
      <w:proofErr w:type="spellEnd"/>
    </w:p>
    <w:p w14:paraId="534062C4" w14:textId="77777777" w:rsidR="0017673D" w:rsidRDefault="001C2099">
      <w:pPr>
        <w:pStyle w:val="Listaconvietas"/>
      </w:pPr>
      <w:r>
        <w:t>- No</w:t>
      </w:r>
    </w:p>
    <w:p w14:paraId="6819DC68" w14:textId="77777777" w:rsidR="0017673D" w:rsidRDefault="001C2099">
      <w:pPr>
        <w:pStyle w:val="Listaconvietas"/>
      </w:pPr>
      <w:r>
        <w:t>- Tal vez</w:t>
      </w:r>
    </w:p>
    <w:p w14:paraId="43296E81" w14:textId="77777777" w:rsidR="0017673D" w:rsidRDefault="001C2099">
      <w:pPr>
        <w:pStyle w:val="Listaconvietas"/>
      </w:pPr>
      <w:r>
        <w:t>- No sé</w:t>
      </w:r>
    </w:p>
    <w:p w14:paraId="278113D8" w14:textId="77777777" w:rsidR="0017673D" w:rsidRPr="00FD2A6C" w:rsidRDefault="001C2099">
      <w:pPr>
        <w:pStyle w:val="Listaconnmeros"/>
        <w:rPr>
          <w:lang w:val="es-CO"/>
        </w:rPr>
      </w:pPr>
      <w:r w:rsidRPr="00FD2A6C">
        <w:rPr>
          <w:lang w:val="es-CO"/>
        </w:rPr>
        <w:t xml:space="preserve">10. ¿Conoces qué es un medidor inteligente o un sistema </w:t>
      </w:r>
      <w:proofErr w:type="spellStart"/>
      <w:r w:rsidRPr="00FD2A6C">
        <w:rPr>
          <w:lang w:val="es-CO"/>
        </w:rPr>
        <w:t>IoT</w:t>
      </w:r>
      <w:proofErr w:type="spellEnd"/>
      <w:r w:rsidRPr="00FD2A6C">
        <w:rPr>
          <w:lang w:val="es-CO"/>
        </w:rPr>
        <w:t>?</w:t>
      </w:r>
    </w:p>
    <w:p w14:paraId="1DE31C2A" w14:textId="77777777" w:rsidR="0017673D" w:rsidRDefault="001C2099">
      <w:pPr>
        <w:pStyle w:val="Listaconvietas"/>
      </w:pPr>
      <w:r>
        <w:t xml:space="preserve">- </w:t>
      </w:r>
      <w:proofErr w:type="spellStart"/>
      <w:r>
        <w:t>Opción</w:t>
      </w:r>
      <w:proofErr w:type="spellEnd"/>
      <w:r>
        <w:t xml:space="preserve"> 1</w:t>
      </w:r>
    </w:p>
    <w:p w14:paraId="2CBC30CE" w14:textId="77777777" w:rsidR="0017673D" w:rsidRDefault="001C2099">
      <w:pPr>
        <w:pStyle w:val="Listaconnmeros"/>
      </w:pPr>
      <w:r w:rsidRPr="00FD2A6C">
        <w:rPr>
          <w:lang w:val="es-CO"/>
        </w:rPr>
        <w:t>11. ¿Tienes alguna sugerencia, recomendació</w:t>
      </w:r>
      <w:r w:rsidRPr="00FD2A6C">
        <w:rPr>
          <w:lang w:val="es-CO"/>
        </w:rPr>
        <w:t xml:space="preserve">n o comentario sobre esta idea? </w:t>
      </w:r>
      <w:r>
        <w:t>(</w:t>
      </w:r>
      <w:proofErr w:type="spellStart"/>
      <w:r>
        <w:t>Opcional</w:t>
      </w:r>
      <w:proofErr w:type="spellEnd"/>
      <w:r>
        <w:t>)</w:t>
      </w:r>
    </w:p>
    <w:p w14:paraId="4AA9157E" w14:textId="77777777" w:rsidR="0017673D" w:rsidRDefault="001C2099">
      <w:pPr>
        <w:pStyle w:val="Listaconvietas"/>
      </w:pPr>
      <w:r>
        <w:t>- _____________________________________________</w:t>
      </w:r>
    </w:p>
    <w:p w14:paraId="53AA67A0" w14:textId="77777777" w:rsidR="0017673D" w:rsidRDefault="001C2099">
      <w:pPr>
        <w:pStyle w:val="Listaconvietas"/>
      </w:pPr>
      <w:r>
        <w:t>- _____________________________________________</w:t>
      </w:r>
    </w:p>
    <w:p w14:paraId="4B5651B2" w14:textId="6FBA56DC" w:rsidR="0017673D" w:rsidRDefault="001C2099">
      <w:pPr>
        <w:pStyle w:val="Listaconvietas"/>
      </w:pPr>
      <w:r>
        <w:t>- _____________________________________________</w:t>
      </w:r>
    </w:p>
    <w:p w14:paraId="5AA33C31" w14:textId="434910D2" w:rsidR="00FD2A6C" w:rsidRDefault="00FD2A6C" w:rsidP="00FD2A6C">
      <w:pPr>
        <w:pStyle w:val="Listaconvietas"/>
        <w:numPr>
          <w:ilvl w:val="0"/>
          <w:numId w:val="0"/>
        </w:numPr>
        <w:ind w:left="360" w:hanging="360"/>
      </w:pPr>
    </w:p>
    <w:p w14:paraId="65172D24" w14:textId="452BAAA6" w:rsidR="00FD2A6C" w:rsidRDefault="00FD2A6C" w:rsidP="00FD2A6C">
      <w:pPr>
        <w:pStyle w:val="Listaconvietas"/>
        <w:numPr>
          <w:ilvl w:val="0"/>
          <w:numId w:val="0"/>
        </w:numPr>
        <w:ind w:left="360" w:hanging="360"/>
      </w:pPr>
    </w:p>
    <w:p w14:paraId="373E83B6" w14:textId="744FBC0C" w:rsidR="00FD2A6C" w:rsidRDefault="00FD2A6C" w:rsidP="00FD2A6C">
      <w:pPr>
        <w:pStyle w:val="Listaconvietas"/>
        <w:numPr>
          <w:ilvl w:val="0"/>
          <w:numId w:val="0"/>
        </w:numPr>
        <w:ind w:left="360" w:hanging="360"/>
      </w:pPr>
    </w:p>
    <w:p w14:paraId="31EE1DE2" w14:textId="66CCA7DD" w:rsidR="00FD2A6C" w:rsidRDefault="00FD2A6C" w:rsidP="00FD2A6C">
      <w:pPr>
        <w:pStyle w:val="Listaconvietas"/>
        <w:numPr>
          <w:ilvl w:val="0"/>
          <w:numId w:val="0"/>
        </w:numPr>
        <w:ind w:left="360" w:hanging="360"/>
      </w:pPr>
    </w:p>
    <w:sectPr w:rsidR="00FD2A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42BB2" w14:textId="77777777" w:rsidR="001C2099" w:rsidRDefault="001C2099" w:rsidP="00AE75E7">
      <w:pPr>
        <w:spacing w:after="0" w:line="240" w:lineRule="auto"/>
      </w:pPr>
      <w:r>
        <w:separator/>
      </w:r>
    </w:p>
  </w:endnote>
  <w:endnote w:type="continuationSeparator" w:id="0">
    <w:p w14:paraId="47B5E750" w14:textId="77777777" w:rsidR="001C2099" w:rsidRDefault="001C2099" w:rsidP="00AE7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62E44C" w14:textId="77777777" w:rsidR="001C2099" w:rsidRDefault="001C2099" w:rsidP="00AE75E7">
      <w:pPr>
        <w:spacing w:after="0" w:line="240" w:lineRule="auto"/>
      </w:pPr>
      <w:r>
        <w:separator/>
      </w:r>
    </w:p>
  </w:footnote>
  <w:footnote w:type="continuationSeparator" w:id="0">
    <w:p w14:paraId="12C4E580" w14:textId="77777777" w:rsidR="001C2099" w:rsidRDefault="001C2099" w:rsidP="00AE7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73D"/>
    <w:rsid w:val="001C2099"/>
    <w:rsid w:val="0029639D"/>
    <w:rsid w:val="00326F90"/>
    <w:rsid w:val="00AA1D8D"/>
    <w:rsid w:val="00AE75E7"/>
    <w:rsid w:val="00B47730"/>
    <w:rsid w:val="00CB0664"/>
    <w:rsid w:val="00FC693F"/>
    <w:rsid w:val="00FD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714C07A"/>
  <w14:defaultImageDpi w14:val="300"/>
  <w15:docId w15:val="{60F950F9-10D4-4E65-855A-099A4B4C4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FD2A6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D2A6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D2A6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er5mLrWgxdPGptHL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-PghurDibAM0qtMMnAPA3vK4DmnW3xlay7KkNuHFpUY/edit?usp=shari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293</Words>
  <Characters>1614</Characters>
  <Application>Microsoft Office Word</Application>
  <DocSecurity>0</DocSecurity>
  <Lines>13</Lines>
  <Paragraphs>3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4</vt:i4>
      </vt:variant>
      <vt:variant>
        <vt:lpstr>Title</vt:lpstr>
      </vt:variant>
      <vt:variant>
        <vt:i4>1</vt:i4>
      </vt:variant>
    </vt:vector>
  </HeadingPairs>
  <TitlesOfParts>
    <vt:vector size="6" baseType="lpstr">
      <vt:lpstr/>
      <vt:lpstr>Dirígete a nuestro link de la encuesta https://forms.gle/er5mLrWgxdPGptHL9</vt:lpstr>
      <vt:lpstr>Dirigate a nuestro exel de encues</vt:lpstr>
      <vt:lpstr>https://docs.google.com/spreadsheets/d/1-PghurDibAM0qtMMnAPA3vK4DmnW3xlay7KkNuHF</vt:lpstr>
      <vt:lpstr>Encuesta sobre el Consumo de Agua</vt:lpstr>
      <vt:lpstr/>
    </vt:vector>
  </TitlesOfParts>
  <Manager/>
  <Company/>
  <LinksUpToDate>false</LinksUpToDate>
  <CharactersWithSpaces>1904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NATHIIK SANCHEZ TOVAR</cp:lastModifiedBy>
  <cp:revision>2</cp:revision>
  <dcterms:created xsi:type="dcterms:W3CDTF">2013-12-23T23:15:00Z</dcterms:created>
  <dcterms:modified xsi:type="dcterms:W3CDTF">2025-06-28T03:30:00Z</dcterms:modified>
  <cp:category/>
</cp:coreProperties>
</file>